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第1课：数字的奥秘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二年级思维训练 · 配套练习题</w:t>
      </w:r>
    </w:p>
    <w:p/>
    <w:p>
      <w:pPr>
        <w:pStyle w:val="Heading1"/>
      </w:pPr>
      <w:r>
        <w:t>一、基础练习</w:t>
      </w:r>
    </w:p>
    <w:p>
      <w:r>
        <w:rPr>
          <w:rFonts w:ascii="宋体" w:hAnsi="宋体" w:eastAsia="宋体"/>
          <w:b w:val="0"/>
          <w:sz w:val="24"/>
        </w:rPr>
        <w:t>1. 找出规律填空：2, 4, 6, __, 10</w:t>
      </w:r>
    </w:p>
    <w:p/>
    <w:p>
      <w:r>
        <w:rPr>
          <w:rFonts w:ascii="宋体" w:hAnsi="宋体" w:eastAsia="宋体"/>
          <w:b w:val="0"/>
          <w:sz w:val="24"/>
        </w:rPr>
        <w:t>2. 4×4数独：填入1-4，使每行每列不重复</w:t>
      </w:r>
    </w:p>
    <w:p/>
    <w:p>
      <w:r>
        <w:rPr>
          <w:rFonts w:ascii="宋体" w:hAnsi="宋体" w:eastAsia="宋体"/>
          <w:b w:val="0"/>
          <w:sz w:val="24"/>
        </w:rPr>
        <w:t>3. 写出比5大比9小的数</w:t>
      </w:r>
    </w:p>
    <w:p/>
    <w:p>
      <w:pPr>
        <w:pStyle w:val="Heading1"/>
      </w:pPr>
      <w:r>
        <w:t>二、提高练习</w:t>
      </w:r>
    </w:p>
    <w:p>
      <w:r>
        <w:rPr>
          <w:rFonts w:ascii="宋体" w:hAnsi="宋体" w:eastAsia="宋体"/>
          <w:b w:val="0"/>
          <w:sz w:val="24"/>
        </w:rPr>
        <w:t>1. 找规律：1, 2, 4, 7, 11, __</w:t>
      </w:r>
    </w:p>
    <w:p/>
    <w:p>
      <w:r>
        <w:rPr>
          <w:rFonts w:ascii="宋体" w:hAnsi="宋体" w:eastAsia="宋体"/>
          <w:b w:val="0"/>
          <w:sz w:val="24"/>
        </w:rPr>
        <w:t>2. 数独挑战：完成一个4×4数独</w:t>
      </w:r>
    </w:p>
    <w:p/>
    <w:p>
      <w:r>
        <w:rPr>
          <w:rFonts w:ascii="宋体" w:hAnsi="宋体" w:eastAsia="宋体"/>
          <w:b w:val="0"/>
          <w:sz w:val="24"/>
        </w:rPr>
        <w:t>3. 用1,2,3组成不同的两位数</w:t>
      </w:r>
    </w:p>
    <w:p/>
    <w:p>
      <w:pPr>
        <w:pStyle w:val="Heading1"/>
      </w:pPr>
      <w:r>
        <w:t>三、挑战练习</w:t>
      </w:r>
    </w:p>
    <w:p>
      <w:r>
        <w:rPr>
          <w:rFonts w:ascii="宋体" w:hAnsi="宋体" w:eastAsia="宋体"/>
          <w:b w:val="0"/>
          <w:sz w:val="24"/>
        </w:rPr>
        <w:t>1. 找规律：2, 3, 5, 8, 13, __</w:t>
      </w:r>
    </w:p>
    <w:p/>
    <w:p>
      <w:r>
        <w:rPr>
          <w:rFonts w:ascii="宋体" w:hAnsi="宋体" w:eastAsia="宋体"/>
          <w:b w:val="0"/>
          <w:sz w:val="24"/>
        </w:rPr>
        <w:t>2. 设计一个自己的数独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